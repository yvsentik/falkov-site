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Обучение в школе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/blog/malenkie-klassy-pochemu-12-uchenikov-luchshe-30/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Маленькие классы: почему 12 учеников лучше 30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Что меняет размер класса: время учителя на ребёнка, темп, вопросы, дисциплина, дружба. Где маленький класс не помогает и как проверить наполняемость.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страницы обеих школ ONE!, хаб /chastnye-shkoly/, блок «Малые классы», статья про частную и государственную школу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частная или государственная (07), как понять, что педагог хороший (10), кто такой тьютор (11)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Маленькие классы: почему 12 учеников лучше 30 и где это не работает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«Маленькие классы» пишут на сайте все частные школы, и родители кивают: понятно, что двенадцать лучше тридцати. Но что именно меняется, когда в классе в два с половиной раза меньше детей, обычно никто не объясняет. Ниже разбираем по минутам и ситуациям, что даёт маленький класс, где он не поможет и как проверить, что в школе классы действительно маленькие, включая тот, куда пойдёт ваш ребёнок.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класс ONE! сверху или с угла: 10-12 парт, учитель стоит у стола одного из учеников, остальные работают. Показать размер класса и присутствие учителя рядом с ребёнком.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Главное, что покупает маленький класс: время учителя на каждого ребёнка. При 30 учениках это полторы минуты за урок, при 12 почти четыре.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Меняется темп, количество вопросов, отношение к ошибке и дисциплина.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Маленький класс не спасает от слабого учителя и не заменяет программу.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Арифметика урока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Урок длится 45 минут. Из них минут десять уходит на организацию: начало, объяснение задания, запись домашнего. Остаётся 35 минут работы с детьми.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 тридцати учениках это 70 секунд на каждого. Учитель физически не может спросить всех, проверить у всех тетради и заметить, кто не понял. Он работает с классом как с целым: объясняет, спрашивает трёх-четырёх, задаёт всем одно и то же.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 двенадцати учениках это почти три минуты на каждого. За урок можно опросить всех, подойти к каждому во время самостоятельной работы, заметить, что Вера второй раз ошибается в одном и том же месте, и разобрать это с ней сразу.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 учебный год разница набегает в тысячи минут индивидуального внимания. Это единственное преимущество маленького класса, которое нельзя компенсировать ни программой, ни оборудованием, ни репетиторами.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меняется на практике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Темп подстраивается под детей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большом классе учитель идёт по программе со средней скоростью. Кто быстрее, скучает. Кто медленнее, отстаёт и не догоняет. В маленьком классе учитель видит, что шестеро поняли, а трое нет, и может дать первым задачу сложнее, а со вторыми разобрать ещё раз. Не идеально, но возможно.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Ребёнок задаёт вопросы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классе из тридцати ребёнок поднимает руку, а очередь не доходит. Через месяц он перестаёт поднимать. В классе из двенадцати очередь доходит всегда, и привычка спрашивать сохраняется. Это критично для тревожных детей и для тех, кто медленно формулирует.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Ошибка перестаёт быть публичной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Ошибиться при тридцати одноклассниках страшно. При двенадцати, которые все друг друга знают, гораздо меньше. Учитель успевает разобрать ошибку спокойно, без спешки к следующему. Как педагог должен относиться к ошибкам, написали в статье про признаки хорошего учителя.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Дисциплина держится на отношениях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большом классе порядок держится на правилах и голосе учителя. В маленьком на том, что все друг друга знают и учитель знает каждого. Кричать не нужно, потому что нарушителя видно сразу и с ним можно поговорить.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Все дружат со всеми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классе из тридцати образуются группы, и всегда есть те, кто не попал ни в одну. В классе из двенадцати группы тоже бывают, но изолированных детей меньше: слишком мало людей, чтобы кого-то не заметить. Это не гарантия от конфликтов, но их проще увидеть и разобрать.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групповая работа в классе ONE!, три-четыре ученика над одним проектом, учитель присел рядом с группой.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Где маленький класс не помогает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Честно, чтобы не было завышенных ожиданий.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Слабый учитель.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Двенадцать детей и слабый учитель это двенадцать детей, которым скучно. Размер класса умножает качество педагога, заменить его он не может.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Отсутствие соревнования.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 классе из двенадцати меньше сильных учеников, на которых можно равняться. Для ребёнка, которому нужен вызов, это может быть минусом. Хорошая школа компенсирует это олимпиадами, межклассными проектами и параллелями.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Узкий круг общения.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Двенадцать человек на одиннадцать лет это мало. Если ребёнок не сошёлся с классом, деваться ему некуда. Школа должна давать общение за пределами класса: кружки, спорт, общешкольные события.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Цена.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Зарплата учителя делится на двенадцать семей вместо тридцати. Маленький класс это главное, за что родители платят в частной школе.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Какой размер оптимален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Исследования расходятся, практика более-менее сходится. До 15 человек для начальной школы, до 18 для средней и старшей. Меньше восьми уже плохо: слишком узко для общения и соревнования. Больше двадцати теряется главное преимущество.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проверить реальную наполняемость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Школы любят цифру «в среднем». Средний размер класса 12 может означать, что в 1 классе 6 детей, а в 5 классе 20. Спрашивайте конкретно.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детей сейчас в том классе, куда пойдёт ваш ребёнок?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Какой максимум прописан в договоре?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взрослых работает с классом на уроке: только учитель или учитель и тьютор?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Можно ли посидеть на уроке и посчитать самим?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Если максимум в договоре не прописан, класс может вырасти до любого размера. О том, что делает тьютор в классе, рассказали отдельно.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 классах до [уточнить: число] учеников. В начальной школе с классом работают учитель и тьютор. Максимальная наполняемость прописана в договоре. Посидеть на уроке и посчитать можно на экскурсии в учебный день.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Правда ли, что в маленьком классе ребёнок становится ленивым?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Нет, если учитель держит требования. Лень появляется от скуки, размер класса тут ни при чём.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лучше: 12 учеников и обычный учитель или 25 и сильный?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Сильный учитель. Но сильный учитель с 12 учениками лучше обоих вариантов. Ищите сочетание.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перейти из маленького класса в большую школу в старших классах?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Можно. Дети из маленьких классов обычно переходят легко: у них сохранилась привычка спрашивать и не бояться.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в учебный день, зайдите в класс и посчитайте сами.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Частная школа или государственная: в чём разница на самом деле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понять, что перед вами хороший педагог: девять признаков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Кто такой тьютор и зачем он ребёнку в частной школе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