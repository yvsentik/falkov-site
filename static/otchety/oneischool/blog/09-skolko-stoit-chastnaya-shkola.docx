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Выбор школы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/blog/skolko-stoit-chastnaya-shkola-v-moskve/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Сколько стоит частная школа в Москве и за что вы платите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Из чего складывается цена частной школы в Москве: диапазоны по сегментам, что входит в стоимость, скрытые расходы, как сравнивать школы по деньгам.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страница стоимости обучения, хаб /chastnye-shkoly/, хаб /chastnye-detskie-sady/, поступление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выбрать частную школу (06), частная или государственная (07), что спросить на экскурсии (08)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Сколько стоит частная школа в Москве и за что вы платите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Родители редко спрашивают о цене напрямую, а школы редко называют её первой. В итоге разговор о деньгах происходит в самом конце, когда все уже привязались к школе. Ниже разбираем без стеснения: сколько стоят частные школы в Москве, из чего складывается цена, где прячутся дополнительные расходы и как сравнивать школы по деньгам честно.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страница стоимости на сайте или бумажный прайс школы ONE! в руках у родителя. Показать открытость цены.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Диапазон в Москве: от 40 до 300 тысяч рублей в месяц за школу, от 60 до 200 за сад.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Цена складывается из четырёх статей: педагоги, помещение, программа, сервис. Первая самая большая.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Сравнивать нужно полную стоимость года со всеми доплатами. Цифра на сайте это только начало.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ценовых сегмента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Условно московские частные школы делятся на три группы. Границы размытые, но ориентир помогает.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Сегмент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Цена в месяц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Что обычно внутри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Базовый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40-80 тыс. 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Классы 15-20 человек, российская программа, английский 3-5 часов в неделю, продлёнка. Часто арендованные помещения.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Средний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80-180 тыс. 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Классы 10-15 человек, английский ежедневно, часть предметов на языке, полный день с кружками, своя территория, психолог и тьютор.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Премиум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180-300 тыс. ₽ и выше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Международные программы (IB, Cambridge), носители языка, классы до 10 человек, кампус, пансион или расширенный день.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Цена не гарантирует качество внутри сегмента. В среднем сегменте есть школы сильнее некоторых премиальных. Сегмент говорит только о наборе услуг.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Из чего складывается цена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Педагоги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Самая большая статья, обычно половина бюджета школы. Сильный учитель начальных классов, педагог-предметник с категорией, англоговорящий педагог для среды стоят дорого, и в классе на двенадцать человек их зарплата делится на двенадцать семей вместо тридцати. Поэтому маленький класс и дороже.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Помещение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Своя территория с двором, спортзалом и охраной стоит несопоставимо дороже этажа в бизнес-центре. За это платят родители. Спросите себя, важен ли вам двор, и вы поймёте, готовы ли за него платить.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Программа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Международные программы и экзамены (IB, Cambridge, IELTS) требуют лицензий, обучения педагогов и внешних проверок. Это добавляет к цене. Российская программа с сильной надстройкой дешевле при том же результате по ЕГЭ.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Сервис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Питание с учётом аллергий, полный день до семи вечера, транспорт, кружки, лагерь на каникулах. Всё это может входить в цену или оплачиваться отдельно, и здесь главная зона неясности.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Где прячутся дополнительные расходы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Реальные расходы за год часто в полтора раза больше цифры на сайте. Вот что обычно оплачивается отдельно.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Вступительный взнос.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От 50 до 500 тысяч рублей единовременно. Иногда возвратный, чаще нет.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Питание.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10-25 тысяч в месяц, если не включено.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Форма.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20-60 тысяч в год.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Учебники и материалы.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10-30 тысяч в год.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Кружки.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Часть бесплатных, часть от 5 тысяч в месяц за каждый.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Экскурсии и поездки.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От 3 тысяч за городскую до 100 и выше за выездную.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Летний лагерь.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Отдельно, от 40 тысяч за смену.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Репетиторы.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Если школа не закрывает подготовку к ЕГЭ, добавьте 20-60 тысяч в месяц в 10-11 классах.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Попросите таблицу с полной стоимостью года. Школа, которая ведёт учёт, даст её за минуту.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столовая школы ONE! во время обеда, дети за столами, видна еда. Показать, что питание входит в день.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сравнивать школы по деньгам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Сравнивайте не цену в месяц, а стоимость года на одного ребёнка со всеми обязательными доплатами, делённую на количество учебных часов. Дальше смотрите, что входит в эти часы: английский в среде или три урока в неделю, домашние задания под присмотром или нет, кружки в цене или отдельно.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Пример: школа А берёт 100 тысяч в месяц и всё включает, школа Б берёт 80, но питание, продлёнка и два кружка стоят ещё 35. Школа Б дороже на 15 тысяч при меньшем наборе.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Где можно сэкономить без потери качества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Помесячная оплата за год вперёд.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Многие школы дают скидку 5-10% при годовой оплате.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Второй ребёнок.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Скидки на братьев и сестёр от 10 до 30%.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Отказ от лишнего.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Транспорт, если живёте рядом. Лагерь, если есть дача. Половина кружков, если ребёнок ходит в спортивную секцию.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Стипендии.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Некоторые школы дают скидки за результаты на олимпиадах. Спросите.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Где экономить нельзя: на педагоге начальных классов и на размере класса. Это то, за что вы, собственно, и платите.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Стоит ли это денег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Честный способ ответить: посчитайте, во что обходится государственная школа с добором. Репетитор по английскому дважды в неделю, репетитор по математике, кружки, продлёнка, няня до вашего возвращения. В Москве это легко выходит в 60-100 тысяч в месяц и требует логистики. Частная школа среднего сегмента закрывает то же самое в одном месте. Разница в деньгах часто меньше, чем кажется, а разница в нервах существенная.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Стоимость обучения по кампусам и классам публикуем на отдельной странице: [уточнить: ссылка на страницу стоимости после восстановления]. В цену входит [уточнить: что входит: питание, продлёнка, кружки]. Отдельно оплачивается [уточнить]. Скидки: [уточнить: второй ребёнок, годовая оплата]. Полную таблицу расходов на год выдаём на экскурсии.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Возвращают ли деньги, если ребёнок ушёл из школы в середине года?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Зависит от договора. Обычно возвращают оплаченные, но не отученные месяцы, вступительный взнос нет. Читайте договор до подписания.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Растёт ли цена в течение обучения?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Растёт, в среднем на 5-15% в год. Спросите, как менялась цена за три года, это честный прогноз.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платить материнским капиталом?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Да, если у школы есть лицензия. Уточните порядок в школе и в СФР.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Есть ли налоговый вычет за обучение?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Есть, 13% с суммы до 110 тысяч в год на ребёнка. Школа выдаёт справку.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экскурсию, попросите таблицу полной стоимости года и сравните с другими школами по одной методике.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Частная школа или государственная: в чём разница на самом деле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спросить на экскурсии по школе: 25 вопросов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