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Детский сад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/blog/bilingvalnyj-detskij-sad-kak-rebenok-nachinaet-govorit/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Билингвальный сад: как ребёнок заговорит по-английски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Как устроен билингвальный детский сад, почему дети до шести лет берут язык без зубрёжки, что ребёнок будет уметь к школе и какие мифы мешают родителям.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хаб /chastnye-detskie-sady/, страницы трёх садов, блок «Английский каждый день»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Монтессори-сад (03), билингвальная школа (14), с какого возраста в сад (01)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Билингвальный детский сад: как ребёнок начинает говорить на английском без зубрёжки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Родители часто представляют себе английский в саду как урок: дети сидят полукругом, педагог показывает карточку с яблоком и говорит «apple». В билингвальном саду такого почти нет. Язык там не предмет, а среда: на нём здороваются, накрывают на стол, зовут гулять. Ниже объясняем, почему это работает именно до шести лет, как выглядит день ребёнка и что он реально будет уметь к первому классу.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педагог-носитель или англоговорящий воспитатель ONE! на прогулке с группой, дети что-то показывают ему, живой диалог. Горизонтальная.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До шести-семи лет мозг усваивает второй язык тем же способом, что и первый: через ситуации, без правил и переводов.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В билингвальном саду английский встроен в режим дня целиком, отдельного урока нет.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К школе ребёнок понимает бытовую речь, отвечает простыми фразами и не боится говорить. Это главное.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Почему до шести лет всё иначе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У маленького ребёнка нет представления о том, что языки бывают разные. Для него «дай» и «give me» это два способа попросить одно и то же, и оба он выучит, если оба будут звучать в понятных ситуациях. Он не переводит в голове, он привязывает слово к действию.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окно закрывается постепенно после шести-семи лет. Взрослый и подросток учат язык через систему: грамматика, словарь, перевод. У них тоже получается, но с акцентом, с усилием и с ощущением, что это работа. Дошкольник берёт язык бесплатно, если он есть в среде. Этим окном билингвальный сад и пользуется.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выглядит английский в течение дня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Возьмём обычный день в группе 3-6 лет сада ONE!.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Утро.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 приходит, педагог встречает его: «Good morning, Masha! How are you today?» Первую неделю Маша молчит или отвечает по-русски. Через месяц отвечает «good». Через три говорит «I'm fine, and you?», потому что слышала это шестьдесят раз в одной и той же ситуации.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Круг.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Часть утреннего круга идёт на английском: день недели, погода, кто сегодня дежурный. Одни и те же конструкции повторяются каждый день, и ребёнок начинает их предугадывать.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Рабочий цикл.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В Монтессори-среде часть презентаций материалов педагог даёт на английском. Ребёнок видит действие и слышит слова: «pour», «fold», «big», «small». Слово приклеивается к движению рук.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Прогулка, обед, полдник.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Бытовые команды и вопросы на английском: «wash your hands», «do you want more?», «let's go outside». Это самый мощный пласт: он повторяется ежедневно и всегда в одном контексте.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Вторая половина дня.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Песни, книги, театр на английском. Здесь появляется язык эмоций и сюжета.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Уроков в привычном смысле нет ни одного. Есть среда, в которой второй язык звучит с утра до вечера.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утренний круг в группе, педагог показывает календарь на английском, дети сидят на коврике. Показать, что это не парта и не доска.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Кто говорит с ребёнком на английском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билингвальных садах используют разные модели. Мы придерживаемся принципа «один взрослый, один язык». В группе есть педагог, который говорит с детьми только по-русски, и педагог, который говорит только по-английски. Ребёнок быстро усваивает: с Анной Сергеевной говорим так, с Kate так. Смешивать языки в одной фразе взрослые не должны, иначе у ребёнка не складывается двух отдельных систем.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не значит, что английский педагог обязан быть носителем. Важнее качество речи и педагогическая подготовка. Носитель с плохой методикой хуже, чем русский педагог с сильным языком, который умеет работать с трёхлетками.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ребёнок будет уметь к школе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Честный ответ, без обещаний «свободного владения». К шести-семи годам после трёх-четырёх лет в билингвальной среде ребёнок обычно: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понимает бытовую речь и простые инструкции без перевода;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отвечает на вопросы короткими фразами, называет предметы, действия, цвета, числа до двадцати;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знает наизусть несколько десятков песен и стихов;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различает на слух русский и английский и не смешивает их;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не боится говорить. Это самое важное. Взрослый человек с двадцатью годами школьного английского боится открыть рот. Ребёнок из билингвального сада нет.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Читать и писать по-английски он начнёт в школе. Задача сада другая: дать слух, произношение и снять страх.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Три мифа, которые мешают родителям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«Второй язык замедлит русский»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Исследования этого не подтверждают. Билингвальные дети в среднем начинают говорить в те же сроки, иногда чуть позже на пару месяцев, и к четырём годам разницы нет. Словарный запас на каждом языке по отдельности может быть чуть меньше, чем у монолингва, а суммарный больше. Если ребёнок наблюдается у логопеда, обсудите это с ним, но само по себе двуязычие проблемой не является.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«Ребёнок будет путать языки»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Смешивание слов из двух языков в одной фразе в три-четыре года это норма и признак того, что оба языка активны. К пяти-шести годам ребёнок раскладывает их по полочкам сам, если взрослые языки не смешивают.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«Дома никто не говорит по-английски, значит, не поможет»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Поможет. Ребёнок проводит в саду восемь-девять часов в день, это больше, чем с родителями в будни. Домашней поддержки не требуется. Единственное, о чём мы просим: не проверять ребёнка дома вопросами «а как по-английски стол?». Язык у него живёт в ситуациях, в словаре его ещё нет.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Английский идёт с первого дня во всех трёх садах, с полутора лет. В каждой группе двое педагогов по принципу «один взрослый, один язык». В школу ONE! ребёнок переходит с уже готовым слухом, и там английский становится языком части предметов. Как это устроено дальше, рассказали в статье про билингвальную школу.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 какого возраста лучше начинать?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Чем раньше, тем естественнее. В полтора-два года ребёнок ещё не задаёт вопрос «зачем», он просто живёт в двух языках. В четыре-пять тоже хорошо, окно ещё открыто.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Что если ребёнок отказывается говорить по-английски?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обычная фаза. Понимание всегда опережает речь на месяцы. Ребёнок может полгода только слушать, а потом заговорить фразами. Давить нельзя, это единственный способ всё испортить.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Нужен ли репетитор в дополнение к саду?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Нет. Для дошкольника это лишняя нагрузка в формате урока, который среда как раз и заменяет.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Как проверить, что в саду английский действительно есть?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 утром и послушайте. Если английский звучит только на «занятии» полчаса в день, это обычный сад с кружком. Если вы слышите его в раздевалке, за столом и на площадке, это билингвальная среда.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Запишитесь на экскурсию в утренние часы, когда группа в работе. Услышите, как звучит день.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Монтессори-сад: что это такое и как устроен день ребёнка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Билингвальная школа: как устроено обучение на двух языках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 какого возраста отдавать ребёнка в частный детский сад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