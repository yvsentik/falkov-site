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Подготовка к школе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/blog/gotov-li-rebenok-k-shkole-priznaki-i-diagnostika/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Готов ли ребёнок к школе: 7 признаков и диагностика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Как понять, что ребёнок готов к первому классу: семь признаков, что проверяет диагностика, почему психологическая готовность важнее чтения. Диагностика в ONE!.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страница /nezavisimaya_diagnostika/, страница /podgotovka-k-shkole/, форма записи на диагностику, хаб садов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подготовка к школе план (12), Монтессори-сад (03), как выбрать частную школу (06)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Готов ли ребёнок к школе: семь признаков и что проверяет диагностика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Родители проверяют готовность к школе по чтению и счёту, а школа смотрит на другое. Ниже семь признаков, которые действительно предсказывают, как ребёнок справится с первым классом, что проверяют на диагностике и что делать, если до сентября осталось три месяца, а половины признаков нет.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ребёнок 6 лет и педагог ONE! за столом с игровыми материалами: карточки, кубики, картинки. Диагностика в игровом формате, ребёнок увлечён.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Готовность к школе это не чтение и счёт, а способность учиться: слушать, удерживать внимание, следовать правилу, общаться.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Семь признаков: внимание 20 минут, пересказ, правило игры, самообслуживание, рука, интерес к новому, отношение к неудаче.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Диагностика нужна, чтобы понять, что добрать за лето. Отсеивать никого не будут.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Три вида готовности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Педагоги и психологи делят готовность на три части. Родители обычно занимаются только первой.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Интеллектуальная.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Знания и навыки: буквы, счёт, окружающий мир. Важно, но переоценено. Ребёнок, который читает в пять, не обязательно легко учится в семь.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Психологическая.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Умение слушать взрослого, удерживать внимание, следовать правилу, выдерживать неудачу, хотеть узнавать новое. Это и есть то, от чего зависит первый класс.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Социальная.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Умение быть в группе: договариваться, ждать своей очереди, просить помощи, не бояться незнакомых взрослых.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Диагностика в хорошей школе проверяет все три, и вес у второй и третьей выше.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Семь признаков готовности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1. Удерживает внимание 20-25 минут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может заниматься одним делом, которое ему предложил взрослый, в течение урока начальной школы. Не только тем, что выбрал сам. Проверить дома: предложите настольную игру по правилам и посмотрите, на какой минуте он встанет из-за стола.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2. Пересказывает и отвечает на вопрос «почему»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Может рассказать, что произошло в сказке, в правильной последовательности. Отвечает на вопросы «почему герой так сделал» и «что было бы, если». Речь связная, предложения полные. Это важнее чтения: чтение это техника, речь это мышление.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3. Понимает и держит правило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Может сыграть в игру с тремя-четырьмя правилами, не нарушая их. Понимает инструкцию из двух-трёх шагов: «возьми карандаш, обведи круг, положи карандаш в коробку». В школе половина заданий это инструкции.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4. Обслуживает себя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Одевается, завязывает шнурки или справляется с липучками, складывает вещи в портфель, ест самостоятельно, ходит в туалет без напоминаний. Ребёнок, которому на перемене нужно помочь переодеться на физкультуру, теряет уверенность быстрее, чем тот, кто не знает букву Щ.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5. Рука готова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Держит карандаш правильно, штрихует, не выходя за контур, вырезает по линии, рисует человека с деталями: пальцы, шея, одежда. Не умеет писать прописные буквы, и это нормально. Как готовить руку без прописей, рассказали в статье про подготовку к школе.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6. Хочет узнавать новое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Задаёт вопросы, интересуется, как что устроено, с удовольствием идёт на новое занятие. Если ребёнок в шесть лет говорит «не хочу в школу, там скучно», это красный флаг сильнее, чем незнание счёта. Обычно это результат перегруза подготовкой.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7. Выдерживает неудачу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Проиграл в игру, не получилось нарисовать, разрушилась башня. Расстроился, но через минуту пробует снова, без получасовых слёз. В первом классе не получаться будет ежедневно. Умение переживать это спокойно решает больше, чем всё остальное.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дети подготовительной группы ONE! играют в настольную игру с правилами за общим столом, педагог рядом наблюдает.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проверяет диагностика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Диагностика перед первым классом в ONE! проходит в игровой форме и занимает около [уточнить: время]. Ребёнок не понимает, что его проверяют. Педагог смотрит на: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внимание и память: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запомнить и повторить ряд картинок, найти отличия, продолжить узор;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речь: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составить рассказ по картинкам, объяснить слово, ответить на вопрос «почему»;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логику: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что лишнее, что общего, что дальше в ряду;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руку: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срисовать фигуру, обвести, дорисовать;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математические представления: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больше, меньше, столько же, счёт в пределах десяти на предметах;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поведение: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как слушает инструкцию, как реагирует на «не получилось», обращается ли за помощью.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Чтения и письма в диагностике нет. Если ребёнок умеет, педагог это отметит, но на решение это не влияет.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значит результат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Диагностика не отбор. Её задача понять, что у ребёнка есть и чего не хватает, и дать родителям план на лето. Три возможных итога.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Готов.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Всё в порядке, добирать нечего, летом отдыхайте.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Готов с оговорками.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Один-два признака слабее остальных. Педагог скажет конкретно, что делать: например, играть в настольные игры по правилам или больше пересказывать. За три месяца это добирается.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Стоит подождать год.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Бывает, если ребёнку нет семи, он тревожный и не держит внимание. Год в подготовительной группе даёт больше, чем первый класс со слезами. Родители иногда воспринимают это как приговор. Это не так, это самый полезный совет, который можно получить.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Если признаков нет, а до школы три месяца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 паникуйте и не покупайте прописи. За лето реально добрать признаки 1, 2, 3, 5 и 7. Как это делать без давления, разобрали в пошаговом плане подготовки. Признак 4 добирается за две недели, если перестать одевать ребёнка самим. Признак 6 восстанавливается, как только вы прекращаете занятия по принуждению.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Диагностика готовности бесплатная, проходит в игровом формате в кампусе школы. После неё педагог разговаривает с родителями и даёт письменные рекомендации. Если признаков не хватает, предлагаем подготовительный класс Masters или год в старшей группе сада с Монтессори-средой, где эти навыки формируются естественно.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Ребёнку шесть лет и три месяца. Отдавать в школу или ждать?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Пройдите диагностику. По закону можно с шести с половиной, но готовность не привязана к дате рождения.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Ребёнок читает и считает до ста, но не держит внимание. Готов?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Нет. Это как раз ситуация, когда интеллектуальная готовность есть, а психологической нет. В школе таким детям бывает труднее всего: они скучают на уроке и не могут ждать.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Можно ли подготовить ребёнка за месяц?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Режим и самообслуживание да. Внимание и отношение к неудаче нет, это формируется годами. Начинайте раньше и мягче.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Сколько раз можно проходить диагностику?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Сколько нужно. Многие родители приходят весной, получают план, и в августе приходят снова, чтобы увидеть результат.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Запишитесь на бесплатную диагностику готовности к школе в ближайшем кампусе. Займёт около часа, результат и рекомендации получите в тот же день.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Подготовка к школе: пошаговый план для родителей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Монтессори-сад: что это такое и как устроен день ребёнка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выбрать частную школу в Москве: чек-лист из 12 пунктов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