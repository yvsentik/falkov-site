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color w:val="666666"/>
          <w:sz w:val="16"/>
        </w:rPr>
        <w:t>СЛУЖЕБНАЯ ИНФОРМАЦИЯ, НА САЙТ НЕ ВЫКЛАДЫВАТЬ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Рубрика: </w:t>
      </w:r>
      <w:r>
        <w:rPr>
          <w:rFonts w:ascii="Arial" w:hAnsi="Arial" w:eastAsia="Arial"/>
          <w:b w:val="0"/>
          <w:i w:val="0"/>
          <w:color w:val="666666"/>
          <w:sz w:val="18"/>
        </w:rPr>
        <w:t>Подготовка к школе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URL: </w:t>
      </w:r>
      <w:r>
        <w:rPr>
          <w:rFonts w:ascii="Arial" w:hAnsi="Arial" w:eastAsia="Arial"/>
          <w:b w:val="0"/>
          <w:i w:val="0"/>
          <w:color w:val="666666"/>
          <w:sz w:val="18"/>
        </w:rPr>
        <w:t>/blog/podgotovka-k-shkole-plan-dlya-roditelej/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Title: </w:t>
      </w:r>
      <w:r>
        <w:rPr>
          <w:rFonts w:ascii="Arial" w:hAnsi="Arial" w:eastAsia="Arial"/>
          <w:b w:val="0"/>
          <w:i w:val="0"/>
          <w:color w:val="666666"/>
          <w:sz w:val="18"/>
        </w:rPr>
        <w:t>Подготовка к школе: пошаговый план для родителей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Description: </w:t>
      </w:r>
      <w:r>
        <w:rPr>
          <w:rFonts w:ascii="Arial" w:hAnsi="Arial" w:eastAsia="Arial"/>
          <w:b w:val="0"/>
          <w:i w:val="0"/>
          <w:color w:val="666666"/>
          <w:sz w:val="18"/>
        </w:rPr>
        <w:t>Как подготовить ребёнка к первому классу без стресса: мотивация вместо муштры, режим, речь, рука, ориентация, движение, спокойствие родителей. План на лето.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Ссылаться со страниц: </w:t>
      </w:r>
      <w:r>
        <w:rPr>
          <w:rFonts w:ascii="Arial" w:hAnsi="Arial" w:eastAsia="Arial"/>
          <w:b w:val="0"/>
          <w:i w:val="0"/>
          <w:color w:val="666666"/>
          <w:sz w:val="18"/>
        </w:rPr>
        <w:t>страница /podgotovka-k-shkole/, страница /podgotovka-k-shkole-s-one/, хаб садов (старшая группа), блок «Диагностика знаний»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Ссылки внутри статьи: </w:t>
      </w:r>
      <w:r>
        <w:rPr>
          <w:rFonts w:ascii="Arial" w:hAnsi="Arial" w:eastAsia="Arial"/>
          <w:b w:val="0"/>
          <w:i w:val="0"/>
          <w:color w:val="666666"/>
          <w:sz w:val="18"/>
        </w:rPr>
        <w:t>готов ли ребёнок к школе (13), Монтессори-сад (03), как выбрать частную школу (06)</w:t>
      </w:r>
    </w:p>
    <w:p>
      <w:pPr>
        <w:spacing w:after="120"/>
        <w:pBdr>
          <w:bottom w:val="single" w:sz="6" w:space="1" w:color="BBBBBB"/>
        </w:pBdr>
      </w:pPr>
    </w:p>
    <w:p>
      <w:pPr>
        <w:spacing w:after="160"/>
      </w:pPr>
      <w:r>
        <w:rPr>
          <w:rFonts w:ascii="Arial" w:hAnsi="Arial" w:eastAsia="Arial"/>
          <w:b/>
          <w:i w:val="0"/>
          <w:color w:val="1A1A1A"/>
          <w:sz w:val="44"/>
        </w:rPr>
        <w:t>Подготовка к школе: пошаговый план для родителей будущего первоклассника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Самый волнительный момент для семьи это поступление ребёнка в первый класс. Сложности с выбором школы, с выбором педагога, с пониманием того, в какой среде и с кем будет расти ваш ребёнок, уже позади. Теперь наступает самый важный этап: как подготовить морально и себя, и ребёнка к первому классу, к мягкой адаптации и максимально комфортному психологическому состоянию.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ребёнок 6-7 лет с родителем за столом дома, перед ними книга или настольная игра, оба улыбаются. Тёплый домашний свет, никаких прописей.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Коротко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Главная ошибка родителей: делать упор на чтение и счёт. В первом классе важнее всего мотивация, то есть интерес к процессу обучения.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Что действительно готовить: режим сна, речь и пересказ, мелкую моторику, ориентацию в пространстве, движение.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Спокойный родитель это спокойный ребёнок. Формула успеха.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Откуда берётся стресс перед школой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Этот этап окружён мифами. О том, что нужна жёсткая дисциплина. О том, что ребёнка за две-три недели надо муштровать: сиди, читай, сиди, пиши, сиди, делай. Все эти действия приводят к тому, что у ребёнка ещё до прихода в школу начинается демотивация к обучению.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Чтобы первое сентября стало днём радости и праздника, нужно убрать всё, что ведёт к стрессу, и к этому моменту правильно подготовиться.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Шаг 1. Мотивация вместо чтения и счёта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Самая большая ошибка родителей: делать упор на чтение и на счёт. В первом классе самое главное для ребёнка это сформировать мотивацию, умение и интерес к процессу обучения.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Что делать самому родителю? Перед тем как ваш ребёнок пойдёт в первый класс, говорите ему о том, что школа это не место, где он будет постоянно работать и учиться. Школа это среда, в которой ребёнок получит новых друзей, приобретёт новые навыки, и площадка, на которой он сможет развить все свои интересы и таланты.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Только положительные слова о его будущем, только красивые перспективы. Никаких «вот сейчас тебя там научат» и «вот сейчас тебя там заставят».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Шаг 2. Режим будущего школьника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Ранние подъёмы и отбои на самом деле очень важны. Здоровый сон ребёнка это залог его физиологического и психического здоровья.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Переходить на режим нужно очень мягко, не сразу и не резко. Не так: сегодня легли в двенадцать, завтра встали в семь, и теперь мы всегда просыпаемся в семь. А так: с начала августа смещаем время отбоя и подъёма на полчаса, потом ещё на полчаса, пока не дойдём до школьного графика.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Это даёт возможность сохранить психологическое спокойствие ребёнка, дать ему здоровый полноценный сон, чтобы были силы для обучения и освоения нового материала.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Шаг 3. Речь и пересказ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Чтобы ребёнок пришёл в первый класс максимально подготовленным, разговаривайте с ним. Не о школе, о жизни. Вы посмотрели вместе мультфильм, сходили в кинотеатр, прочитали книжку или послушали сказку на колонке.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Попросите ребёнка очень ненавязчиво поделиться мыслями: что ему понравилось, что вызвало тревогу, что вызвало восхищение. Как он представляет себе героя, если вы читали книгу или слушали сказку. Как он относится к тому или иному персонажу, что чувствует. Помогите ему выстроить логичную последовательность событий, которые происходили в произведении.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Это и есть подготовка к школе. Умение рассказать, что произошло, и объяснить, почему, важнее, чем умение прочитать «мама мыла раму».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ребёнок вырезает ножницами или штрихует фигуры, крупный план рук. Показать мелкую моторику без прописей.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Шаг 4. Рука без прописей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Что по поводу письма. Если вы всё-таки настаиваете на том, что ребёнка за лето надо максимально подготовить, не ставьте самостоятельно ребёнку руку. Руку ребёнку ставят в школе опытные педагоги.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Если вы хотите, чтобы ваш ребёнок был чем-то занят, учите его простым элементам: штриховка, вырезание ножницами, лепка, мозаика, шнуровка. Развивайте мелкую моторику. Но не заставляйте писать прописи, которые могут демотивировать и отбить желание вообще учиться и идти в первый класс.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Шаг 5. Ориентация в пространстве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Ещё одна важная вещь: ориентироваться вместе с ребёнком в пространстве. Даже если ваш ребёнок хорошо понимает, где право, где лево, постоянно совершенствуйте эти навыки.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Действуйте как навигатор. Играйте с ним, когда куда-то едете: «Куда мне надо повернуть, направо или налево?» «Что находится слева от нас?» «Что впереди?» Постоянно играйте в эти игры. В первом классе ребёнку понадобится это на каждом уроке: строчка выше, клетка левее, страница справа.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Шаг 6. Движение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Дети по своей природе очень активны, им нужно много двигаться. Лето это прекрасное время, чтобы занять ребёнка спортивными играми, соревнованиями, временем на свежем воздухе.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Ребёнок, который набегался за лето, легче высидит урок. Ребёнок, который всё лето просидел за прописями, в сентябре будет вертеться.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Шаг 7. Спокойствие родителей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И последний совет перед новым учебным годом: спокойствие родителей. Спокойный родитель, спокойный ребёнок. Это формула успеха.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Если вы чувствуете в себе уверенность, если вы являетесь уверенной поддержкой для своего ребёнка, если он видит, что вы чётко понимаете, что выбрали правильную школу и идёте к правильному педагогу, и что впереди у него очень много интересного, эта уверенность передаётся ему. И он будет ждать первого сентября с таким же приятным волнением, как и вы.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Не мучайте своих детей. Максимально дружеские отношения, максимально мягкие меры, никакой жёсткости, никаких пуганий школой.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План на лето по неделям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FEFE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Когда</w:t>
            </w:r>
          </w:p>
        </w:tc>
        <w:tc>
          <w:tcPr>
            <w:tcW w:type="dxa" w:w="4873"/>
            <w:shd w:val="clear" w:color="auto" w:fill="EFEFE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Что делать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Июнь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Никакой подготовки. Отдых, движение, впечатления. Разговоры о прочитанном и увиденном.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Июль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Игры на ориентацию в пространстве. Штриховка, вырезание, лепка по 10-15 минут в день, только если ребёнку нравится.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1-15 августа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Начинаем сдвигать режим на полчаса в неделю. Читаем вместе и пересказываем.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15-31 августа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Режим доводим до школьного. Покупаем портфель и форму вместе с ребёнком. Ходим к школе, смотрим на здание, если можно, заходим.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Последняя неделя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Никаких новых занятий. Только спокойствие и приятное ожидание.</w:t>
            </w:r>
          </w:p>
        </w:tc>
      </w:tr>
    </w:tbl>
    <w:p>
      <w:pPr>
        <w:spacing w:after="40"/>
      </w:pP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Как это устроено в ONE!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В подготовительных классах Masters работаем по той же логике: мотивация, речь, рука, движение, и никакой муштры. Перед поступлением в первый класс проводим бесплатную диагностику готовности: смотрим не на чтение и счёт, а на то, готов ли ребёнок учиться. По итогам говорим с родителями честно и советуем, что добрать за лето.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Частые вопросы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Ребёнок не читает в шесть с половиной. Это проблема?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Нет. Чтению учат в первом классе. Проблема, если ребёнок не может пересказать сказку и не хочет слушать.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Нужны ли курсы подготовки к школе?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Полезны, если это группа, где ребёнок привыкает к формату занятия и к другим детям. Вредны, если это прописи и таблица умножения.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Как понять, готов ли ребёнок?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Собрали признаки готовности и рассказали про диагностику в отдельной статье.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Стоит ли отдавать в школу в шесть лет?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Зависит не от возраста, а от готовности. Диагностика покажет.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дальше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Запишитесь на бесплатную диагностику готовности к школе. Педагог посмотрит на ребёнка в игровом формате и скажет, что стоит добрать за лето. Телефон +7 (495) 152-22-21.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Читайте также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Готов ли ребёнок к школе: семь признаков и диагностика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Монтессори-сад: что это такое и как устроен день ребёнка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Как выбрать частную школу в Москве: чек-лист из 12 пунктов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