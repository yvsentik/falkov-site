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Выбор школы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/blog/chastnaya-ili-gosudarstvennaya-shkola-raznica/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Частная или государственная школа: в чём разница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Чем частная школа отличается от государственной: классы, педагоги, программа, нагрузка, контроль, результаты, цена. Кому подходит каждая. Разбор без рекламы.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хаб /chastnye-shkoly/, страница поступления, статья про выбор школы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как выбрать частную школу (06), сколько стоит частная школа (09), маленькие классы (15), билингвальная школа (14)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Частная школа или государственная: в чём разница на самом деле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Спор «частная против государственной» обычно ведут на эмоциях: одни говорят про деньги на ветер, другие про толпы в классах. Ниже разбираем по фактам: где разница действительно есть, где её преувеличивают и как понять, что нужно именно вашему ребёнку.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два кадра рядом или один общий: коридор школы ONE! на перемене, дети разного возраста, светло. Без хаоса, без пустоты.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Реальная разница: размер класса, время учителя на ребёнка, гибкость программы и уровень контроля со стороны родителей.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Мифы: что в частной школе все поступают, а в государственной никто не учит. Ни то, ни другое не так.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Выбирать нужно под ребёнка. Статус здесь ни при чём.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Где разница есть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Размер класса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московских государственных школах 28-34 ученика в классе. В частных от 8 до 20. Это единственная разница, которую невозможно компенсировать никакими программами: время учителя делится на количество детей. При тридцати учениках на каждого приходится полторы минуты индивидуального внимания за урок. При двенадцати почти четыре. За год это тысячи минут.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Что это меняет для ребёнка, разобрали в статье про маленькие классы.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Гибкость программы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Государственная школа работает по ФГОС, и отклониться от него ей сложно: часы, учебники, порядок тем регламентированы. Частная школа тоже выполняет ФГОС, но может надстроить над ним что угодно: второй язык с первого класса, предметы на английском, проектную работу, предпринимательство, профили с 8 класса. Это не значит, что частная программа автоматически лучше. Это значит, что она может быть заточена под конкретную цель.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Английский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государственной школе два-три урока английского в неделю по учебнику. Результат к 11 классу известен: читать со словарём, говорить с трудом. В сильной частной школе английский идёт с первого класса каждый день, часть предметов преподают на языке, и к выпуску ребёнок сдаёт международные экзамены. Разница не в качестве учителя, а в количестве часов языка в среде.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Контроль со стороны родителей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частной школе родитель это клиент, и это работает в обе стороны. С одной стороны, школа быстрее реагирует на проблемы: сменить учителя, разобрать конфликт, скорректировать нагрузку. С другой, некоторые школы боятся ставить плохие оценки и говорить родителям неприятную правду. Хорошая частная школа умеет держать баланс, плохая превращается в сервис, где всем ставят пятёрки.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Полный день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Государственная школа отпускает в час-два дня, дальше продлёнка с формальным присмотром. Частная школа обычно работает до шести-семи вечера: уроки, обед, домашние задания под присмотром педагога, кружки, спорт. Для работающих родителей это часто важнее академики.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Среда и безопасность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Своя территория, пропускной режим, медик в здании, питание с учётом аллергий. В государственной школе это тоже есть, но в масштабах тысячи учеников контроль другой.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урок английского в средней школе ONE!, педагог и 10-12 учеников, доска на английском. Показать формат урока.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Где разницу преувеличивают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«В частной школе все поступают в лучшие вузы»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Нет. Есть частные школы со средним баллом ЕГЭ выше 80, и есть с баллом ниже среднего по Москве. Есть государственные школы, которые каждый год дают десятки стобалльников. Результат зависит от конкретной школы, форма собственности тут ничего не решает. Проверяйте цифры.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«В государственной школе никто не учит»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Тоже нет. В Москве много сильных государственных школ с отличными учителями. Проблема государственной школы не в качестве педагогов, а в том, что учитель работает с тридцатью детьми и системой отчётности. Сильный ребёнок в сильной государственной школе получит хорошее образование. Ребёнок, которому нужно внимание, скорее всего, нет.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«Частная школа это тепличные условия»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Зависит от школы. Есть частные школы с высокими требованиями и жёстким отбором, есть мягкие. Государственные тоже разные. «Тепличность» это свойство конкретной педагогической позиции, тип школы тут ни при чём.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«Частная школа только для богатых»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Цены в Москве от 40 до 300 тысяч в месяц. Разброс огромный, и в нижней части он сопоставим с расходами на репетиторов и кружки при государственной школе. Считать нужно полную стоимость образования, включая всё, что вы доплачиваете помимо взноса за школу.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Кому подходит какая школа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Государственная школа подойдёт, если: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самостоятельный, легко учится и не нуждается в постоянном внимании;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рядом есть сильная школа с хорошей репутацией;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семья готова добирать язык и профили репетиторами;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бюджет ограничен.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Частная школа подойдёт, если: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ребёнку нужно внимание: медленный темп, тревожность, особенности;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важен английский на уровне свободного владения к выпуску;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нужен полный день с занятиями;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есть конкретная цель: международные экзамены, конкретный профиль, поступление за рубеж;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родители хотят влиять на то, как учат ребёнка.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не ошибиться в любом случае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Три правила работают для обоих типов школ.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Смотрите результаты за три года, не за один.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Ходите на экскурсию в учебное время и разговаривайте с родителями.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Проверяйте не школу вообще, а конкретного учителя начальных классов или классного руководителя, к которому попадёт ваш ребёнок. От него зависит больше, чем от всего остального.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Классы до [уточнить: число] учеников, полный день до [уточнить: время], углублённый английский с первого класса, часть предметов на языке. Средний балл ЕГЭ выпускников 82. Лицензия и аккредитация государственного образца. Кампусы в ЖК «Хорошёвский» и ЖК «Мосфильмовский».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перевести ребёнка из государственной школы в частную в 5 классе?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Да, это самый распространённый момент перехода вместе с 1 и 8 классами. Проверьте, как школа проводит диагностику и адаптацию новых учеников.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Дают ли частные школы аттестат государственного образца?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Дают, если у школы есть государственная аккредитация. Проверяйте документ на сайте.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Правда ли, что в частных школах меньше домашних заданий?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Чаще да, потому что часть заданий делается в школе под присмотром педагога. Объём самой программы при этом не меньше.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Приходите на экскурсию в учебный день. Покажем, как выглядит урок в классе на двенадцать человек, и ответим на неудобные вопросы.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выбрать частную школу в Москве: чек-лист из 12 пунктов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Сколько стоит частная школа в Москве и за что вы платите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Маленькие классы: почему 12 учеников лучше 30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