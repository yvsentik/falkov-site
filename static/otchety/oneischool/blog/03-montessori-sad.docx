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Детский сад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/blog/montessori-detskij-sad-chto-eto/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Монтессори-сад: что это и как устроен день ребёнка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Монтессори-сад простыми словами: принципы, среда, роль педагога, день по часам, чему ребёнок научится к школе, плюсы и минусы. Как метод работает в садах ONE!.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хаб /chastnye-detskie-sady/, блок «Монтессори в детских садах» на главной, страницы трёх садов, статья про 12 компетентностей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с какого возраста в сад (01), адаптация (02), билингвальный сад (04), готов ли ребёнок к школе (13)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Монтессори-сад: что это такое и как устроен день ребёнка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Слово «Монтессори» есть на сайте почти каждого частного сада, и почти нигде не объясняют, что это значит на практике. Ниже без теории: как выглядит группа, чем занят ребёнок с девяти до пяти, что делает воспитатель, если он «не учит», и чем такой сад отличается от обычного к моменту выпуска в школу.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Монтессори-класс в саду ONE! общим планом: низкие открытые полки с материалами, коврики на полу, дети заняты каждый своим. Свет, порядок, много дерева.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Монтессори это среда, в которой ребёнок сам выбирает занятие, а педагог показывает, как пользоваться материалом, и отходит.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Группы разновозрастные: 1,5-3 года и 3-6 лет. Старшие учат младших, младшие тянутся за старшими.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Главный результат к школе: ребёнок умеет сосредоточиться, довести дело до конца и не боится ошибок.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Откуда взялся метод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Мария Монтессори по образованию врач, педагогикой она занялась позже. В начале прошлого века она работала с детьми, которых считали необучаемыми, и заметила: если дать ребёнку подходящий по возрасту материал и не мешать, он учится сам, причём с удовольствием. Дальше она перенесла это наблюдение на обычных детей и построила систему. Её главный принцип звучит как просьба ребёнка к взрослому: «Помоги мне сделать это самому».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За сто с лишним лет метод обкатали в десятках стран. Спорить о нём продолжают, и мы честно разберём слабые места ниже. Но в дошкольном возрасте он работает лучше большинства альтернатив, и вот почему.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Три опоры метода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Подготовленная среда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Монтессори-группе нет учительского стола и рядов стульев. Есть зоны: практическая жизнь, сенсорика, математика, язык, космос (так в методе называют естествознание). В каждой зоне на низких открытых полках стоят материалы, и все они доступны ребёнку без помощи взрослого.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Материалы устроены так, что ребёнок сам видит ошибку. Розовая башня из кубиков разного размера не встанет, если поставить кубики в неправильном порядке. Цилиндры-вкладыши не войдут в чужие отверстия. Ребёнок исправляет себя сам, и взрослый ему для этого не нужен.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Свобода выбора в границах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сам решает, чем заняться и как долго. Хочет полчаса переливать воду из кувшина в кувшин, значит, ему это сейчас нужно: он тренирует координацию и концентрацию. Границы при этом жёсткие: материал берут с полки и возвращают на место, не мешают тому, кто занят, не ломают чужую работу.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Педагог как наблюдатель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Воспитатель в Монтессори-группе называется гидом. Он не ведёт занятие для всех. Он смотрит, к чему тянется конкретный ребёнок, показывает, как работать с материалом, и отходит. Вмешивается, когда ребёнок просит помощи или когда нарушены границы. Со стороны это выглядит так, будто взрослый ничего не делает. На самом деле он ведёт двадцать индивидуальных программ одновременно.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устроен день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Расписание в саду ONE! на примере группы 3-6 лет. Время примерное, в каждом кампусе есть свои особенности.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Время</w:t>
            </w:r>
          </w:p>
        </w:tc>
        <w:tc>
          <w:tcPr>
            <w:tcW w:type="dxa" w:w="4873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Что происходит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8:00-9:00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Приход, свободная работа с материалами. Ребёнок сам выбирает, с чего начать день.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9:00-9:20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Круг: приветствие, календарь, короткая презентация нового материала.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9:20-11:00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Большой рабочий цикл. Полтора часа непрерывной свободной работы. Это ядро метода: за это время ребёнок успевает погрузиться в занятие.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11:00-12:30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Прогулка.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12:30-13:00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Обед. Дети накрывают и убирают сами, это тоже часть практической жизни.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13:00-15:00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Сон.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15:00-15:30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Полдник.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15:30-17:00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Второй рабочий цикл, английский в среде, творческие мастерские.</w:t>
            </w:r>
          </w:p>
        </w:tc>
      </w:tr>
      <w:tr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17:00-19:00</w:t>
            </w:r>
          </w:p>
        </w:tc>
        <w:tc>
          <w:tcPr>
            <w:tcW w:type="dxa" w:w="4873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Свободная игра, прогулка, уход домой.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Обратите внимание на утренний цикл. В обычном саду занятия идут по двадцать минут с переключениями: рисование, потом музыка, потом математика. В Монтессори полтора часа никто ребёнка не дёргает. Именно это формирует способность концентрироваться, которой потом так не хватает в школе.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ребёнок 4-5 лет работает с математическим материалом (золотые бусины или доска Сегена), крупный план рук и материала. Показать сосредоточенность.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Почему группы разновозрастные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Монтессори-саду дети трёх, четырёх и пяти лет ходят в одну группу. Родителей это иногда смущает: не будет ли старшим скучно, а младшим страшно?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На практике получается наоборот. Пятилетний ребёнок, объясняя трёхлетнему, как строить башню, закрепляет навык лучше, чем при любом повторении. Трёхлетний видит, что умеют старшие, и тянется за ними без подсказки взрослого. Группа становится маленьким обществом, где у каждого есть роль. В однородной по возрасту группе такого не получается: все умеют примерно одно и то же, и учиться друг у друга нечему.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Чему ребёнок научится к школе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Список того, что видят педагоги начальной школы ONE! у выпускников Монтессори-групп.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Концентрация.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 может двадцать-тридцать минут заниматься одним делом, не отвлекаясь. Для первоклассника это редкость.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Самостоятельность в быту.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Одевается, убирает за собой, накрывает на стол, режет мягкие овощи ножом. Не потому что заставили, а потому что это часть среды.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Отношение к ошибке.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Материалы с самоконтролем учат: ошибка это информация, повод для стыда здесь отсутствует. Такие дети спокойно переделывают.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Математическая база.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Через бусины и штанги ребёнок к шести годам понимает десятичную систему и четыре действия на уровне ощущений, без заученных правил.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Мелкая моторика.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Переливания, пересыпания, застёжки, шнуровки. К школе рука готова к письму без прописей.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Умение выбирать.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Ребёнок, который три года сам решал, чем заняться, в школе быстрее понимает, что ему интересно.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Слабые места метода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Мы говорим о них на экскурсии, скажем и здесь.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Переход в традиционную школу.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Ребёнок, привыкший выбирать занятие, может первое время тяжело воспринимать урок, где все делают одно и то же по звонку. В ONE! это снимается тем, что сады и школы работают по единой логике, и переход в первый класс проходит внутри одной среды.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Мало командной игры.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Классический метод делает упор на индивидуальную работу. Сюжетно-ролевых игр и соревнований в нём меньше, чем в обычном саду. Мы добавляем их во второй половине дня: театр, спорт, групповые проекты.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Зависимость от педагога.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Метод держится на гиде. Если он формально прошёл курсы и не понимает сути, группа превращается в обычный сад с дорогими игрушками. Спрашивайте про подготовку педагогов и смотрите на то, как взрослый ведёт себя в группе.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Нет строгих доказательств превосходства.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Исследования показывают преимущества Монтессори-детей в концентрации и самостоятельности, но разница в академических результатах к средней школе сглаживается. Мы выбираем метод за то, что он даёт в дошкольном возрасте, и не обещаем, что он гарантирует медаль.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Монтессори-среда работает во всех трёх наших садах с полутора лет. Педагоги проходят подготовку по методу до выхода в группу. Английский встроен в среду: часть презентаций материалов идёт на английском, и ребёнок начинает понимать язык через действие, без карточек и заучивания. Подробнее о том, как это работает, в статье про билингвальный сад.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Подойдёт ли Монтессори активному ребёнку, который не может усидеть на месте?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Чаще всего именно таким детям метод подходит лучше всего. В среде много движения: материалы носят, переливают, пересыпают. Никто не требует сидеть.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А если ребёнок выбирает одно и то же занятие каждый день?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Это значит, что он отрабатывает навык, который ему сейчас важен. Гид наблюдает и в нужный момент предлагает следующий по сложности материал. Насильно не переключает.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Правда ли, что в Монтессори не читают сказки и нет фантазии?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Мария Монтессори осторожно относилась к вымыслу для детей до шести лет. Современные Монтессори-сады, включая наши, читают книги, ставят спектакли и рисуют. Ограничение касается только рабочего цикла с материалами.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С какого возраста можно в Монтессори-группу?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ONE! с полутора лет в группу 1,5-3, с трёх лет в группу 3-6. О признаках готовности к саду написали отдельно.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Лучший способ понять метод: увидеть рабочий цикл своими глазами. Приходите на экскурсию утром, в 9:30-10:30, когда группа в работе.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Билингвальный детский сад: как ребёнок начинает говорить на английском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Адаптация ребёнка к детскому саду: как пройти её без слёз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Готов ли ребёнок к школе: признаки и диагностика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