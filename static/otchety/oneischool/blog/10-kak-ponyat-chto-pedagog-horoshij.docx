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Педагоги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/blog/kak-ponyat-chto-pedagog-horoshij/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понять, что перед вами хороший педагог: 9 признаков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По каким признакам отличить сильного учителя или воспитателя: на экскурсии, на открытом уроке, по разговору с ребёнком. Что важнее регалий и что должно насторожить.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блоки «Педагоги» на страницах школ и садов, страницы педагогов кампусов, хаб школ и садов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кто такой тьютор (11), что спросить на экскурсии (08), адаптация к саду (02)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Как понять, что перед вами хороший педагог: девять признаков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От учителя начальных классов и воспитателя группы зависит больше, чем от программы, здания и рейтинга школы вместе взятых. При этом родители выбирают школу неделями, а на педагога смотрят пять минут на экскурсии. Ниже девять признаков, по которым можно отличить сильного педагога за один открытый урок или один разговор, и три вещи, которые ничего не говорят о качестве, хотя выглядят убедительно.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педагог начальной школы ONE! у доски или у стола ученика, момент объяснения. Лицо педагога видно, эмоция включённости.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Смотрите на то, как педагог общается с детьми. Дипломы подождут.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Главные признаки: видит каждого, задаёт вопросы вместо ответов, спокойно относится к ошибкам, держит границы без крика.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Стаж и регалии важны меньше, чем то, что происходит на уроке прямо сейчас.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не говорит о качестве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Сначала о том, на что не стоит опираться.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Стаж.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Тридцать лет в школе могут означать тридцать лет роста, а могут один год, повторённый тридцать раз. Проверяйте, что педагог делает сейчас. Сколько лет он это делает, вопрос второй.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Категория и дипломы.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Высшая категория присваивается по документам и открытым урокам, которые готовят заранее. Это показатель формальной подготовки, не ежедневной работы.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Обаяние на экскурсии.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Педагог, который умеет очаровать родителей за пять минут, не обязательно умеет работать с детьми шесть часов. Иногда наоборот.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Девять признаков сильного педагога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1. Знает каждого ребёнка по имени и по особенностям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На открытом уроке послушайте, как педагог обращается к детям. Хороший педагог называет по имени всех, включая тех, кто руку не поднимает. Он знает, кому нужно повторить дважды, кого нельзя вызывать первым, кто сегодня не выспался. В группе из двенадцати это заметно сразу.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2. Задаёт вопросы чаще, чем даёт ответы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Слабый педагог объясняет. Сильный спрашивает так, чтобы ребёнок дошёл сам. «Как ты думаешь, почему не получилось?» вместо «Здесь ошибка, исправь». Посчитайте на уроке: сколько вопросов задал педагог и сколько дети. У сильного педагога дети спрашивают.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3. Спокойно относится к ошибкам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ошибся у доски. Что делает педагог? Тревожный вариант: вздыхает, исправляет сам, вызывает следующего. Хороший: «Интересно, а как ты к этому пришёл?» Ошибка становится материалом урока. Дети такого педагога не боятся отвечать.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4. Держит границы без крика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Дисциплина в классе есть, но она держится не на голосе. Педагог не повышает тон, но дети слышат его с первого раза. Это результат договорённостей и последовательности: одинаковые правила каждый день, одинаковые последствия. Если педагог кричит на открытом уроке, представьте, что происходит в обычный день.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5. Даёт время подумать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После вопроса делает паузу. Три-пять секунд тишины, которые слабый педагог не выдерживает и отвечает сам. За эти секунды медленный ребёнок успевает сформулировать. Это один из самых надёжных признаков, и его видно на любом уроке.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6. Замечает тех, кто молчит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любом классе есть дети, которые не поднимают руку. Сильный педагог подходит к ним, спрашивает тихо, даёт задание по силам. Слабый работает с пятью активными и не видит остальных семь.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7. Говорит с родителями о ребёнке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Спросите педагога о своём ребёнке после диагностики или пробного дня. Хороший педагог скажет что-то конкретное: «внимательно слушает, но боится ошибиться в письме», «быстро считает, отвлекается на соседа». Слабый ответит про программу и требования.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8. Учится сам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Спросите, что педагог читал или проходил за последний год. Не для галочки, а что реально поменял в работе. Педагог, который двадцать лет ведёт урок по одному конспекту, ответить не сможет.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9. Дети идут к нему на перемене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Самый простой тест. Постойте в коридоре на перемене. К хорошему педагогу дети подходят с вопросами, рассказами, показать рисунок. От плохого держатся подальше. Дети не умеют это скрывать.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перемена, дети обступили педагога, что-то показывают или рассказывают. Естественный кадр без постановки.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проверить всё это до поступления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Посидите на уроке.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Хорошая школа разрешит. Тридцати минут достаточно, чтобы увидеть признаки 1-6.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Придите на пробный день.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проведёт день в классе, и вечером вы увидите признак 9 по его рассказам.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Поговорите с педагогом после диагностики.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Признак 7 проявится за пять минут.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Спросите родителей нынешних учеников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про конкретного педагога, без общих вопросов о школе.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важно в саду, а что в школе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Для воспитателя в саду главнее признаки 1, 4, 6 и 9: видит каждого, держит границы спокойно, замечает тихих, дети к нему тянутся. Ребёнок трёх лет не оценит методику, но точно почувствует, спокоен ли взрослый рядом.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Для учителя начальных классов добавляются 2, 3 и 5: вопросы, отношение к ошибке, пауза на подумать. Именно здесь формируется, будет ли ребёнок бояться школы.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Для предметника в средней и старшей школе на первый план выходят 2 и 8: умение вести к ответу и собственный рост. Подросток чувствует, когда учитель сам не интересуется предметом.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Педагоги каждого кампуса представлены на сайте с образованием и опытом. Перед выходом в группу или класс все проходят подготовку по методике сада или школы. В начальной школе с классом работают учитель и тьютор, о роли тьютора рассказали отдельно. Посидеть на уроке до поступления можно, договорившись на экскурсии.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делать, если педагог хороший, но ребёнку с ним некомфортно?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Такое бывает: сильный педагог может не совпасть с конкретным ребёнком по темпераменту. Поговорите с педагогом прямо, дайте месяц. Если не наладилось, обсуждайте со школой перевод.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Молодой педагог без стажа это плохо?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Нет, если он проходит признаки 1-6. Молодые педагоги часто внимательнее к каждому ребёнку и быстрее учатся.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выбрать педагога при поступлении?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большинстве частных школ можно попросить конкретный класс, если есть места. Спросите на экскурсии.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в учебный день и попросите посидеть на уроке в классе, куда пойдёт ваш ребёнок.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Кто такой тьютор и зачем он ребёнку в частной школе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спросить на экскурсии по школе: 25 вопросов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Адаптация ребёнка к детскому саду: как пройти её без слёз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